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Upload Guide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1. Create repo 'Smart-Returns-Platform' (Public).</w:t>
      </w:r>
    </w:p>
    <w:p>
      <w:r>
        <w:t>2. git init</w:t>
      </w:r>
    </w:p>
    <w:p>
      <w:r>
        <w:t>3. git add .</w:t>
      </w:r>
    </w:p>
    <w:p>
      <w:r>
        <w:t>4. git commit -m 'Initial commit: full BA project'</w:t>
      </w:r>
    </w:p>
    <w:p>
      <w:r>
        <w:t>5. git branch -M main</w:t>
      </w:r>
    </w:p>
    <w:p>
      <w:r>
        <w:t>6. git remote add origin &lt;url&gt;</w:t>
      </w:r>
    </w:p>
    <w:p>
      <w:r>
        <w:t>7. git push -u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