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 Diagram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customers 1-* orders 1-* order_items *-1 products *-1 sellers; orders 1-* returns 1-* return_items; returns 1-1 refunds; returns 1-1 fraud_scores; returns 1-* return_status_history.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