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Risks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Fraud false positives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Human review queue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Seller resistance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Training, incentives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Poor data quality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Data cleansing sprint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Refund automation error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Limits + reconciliation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Scope creep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Change control board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